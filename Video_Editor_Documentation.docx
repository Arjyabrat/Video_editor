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38636"/>
          <w:sz w:val="72"/>
        </w:rPr>
        <w:t>Video Editor</w:t>
      </w:r>
    </w:p>
    <w:p>
      <w:pPr>
        <w:jc w:val="center"/>
      </w:pPr>
      <w:r>
        <w:rPr>
          <w:i/>
          <w:color w:val="646464"/>
          <w:sz w:val="32"/>
        </w:rPr>
        <w:t>Automated Screen Recording Trimmer</w:t>
      </w:r>
    </w:p>
    <w:p/>
    <w:p>
      <w:pPr>
        <w:pStyle w:val="Heading1"/>
      </w:pPr>
      <w:r>
        <w:t>Overview</w:t>
      </w:r>
    </w:p>
    <w:p>
      <w:r>
        <w:rPr>
          <w:b/>
        </w:rPr>
        <w:t>Video Editor</w:t>
      </w:r>
      <w:r>
        <w:t xml:space="preserve"> is a FastAPI-based web application that automatically trims long idle or static sections from screen recordings while preserving active content. It provides an intuitive browser-based interface for uploading, processing, previewing, and downloading optimized videos.</w:t>
      </w:r>
    </w:p>
    <w:p>
      <w:pPr>
        <w:pStyle w:val="Heading1"/>
      </w:pPr>
      <w:r>
        <w:t>Key Features</w:t>
      </w:r>
    </w:p>
    <w:p>
      <w:pPr>
        <w:pStyle w:val="ListBullet"/>
      </w:pPr>
      <w:r>
        <w:rPr>
          <w:b/>
        </w:rPr>
        <w:t xml:space="preserve">Browser-Based Upload: </w:t>
      </w:r>
      <w:r>
        <w:t>Upload and process video files directly from your web browser</w:t>
      </w:r>
    </w:p>
    <w:p>
      <w:pPr>
        <w:pStyle w:val="ListBullet"/>
      </w:pPr>
      <w:r>
        <w:rPr>
          <w:b/>
        </w:rPr>
        <w:t xml:space="preserve">Smart Detection: </w:t>
      </w:r>
      <w:r>
        <w:t>Automatic static-scene detection using SSIM, motion analysis, and pixel-change checks</w:t>
      </w:r>
    </w:p>
    <w:p>
      <w:pPr>
        <w:pStyle w:val="ListBullet"/>
      </w:pPr>
      <w:r>
        <w:rPr>
          <w:b/>
        </w:rPr>
        <w:t xml:space="preserve">Preview Player: </w:t>
      </w:r>
      <w:r>
        <w:t>Built-in video player with 5-second skip controls for reviewing results</w:t>
      </w:r>
    </w:p>
    <w:p>
      <w:pPr>
        <w:pStyle w:val="ListBullet"/>
      </w:pPr>
      <w:r>
        <w:rPr>
          <w:b/>
        </w:rPr>
        <w:t xml:space="preserve">Export Options: </w:t>
      </w:r>
      <w:r>
        <w:t>YouTube-style menu for selecting playback speed and quality settings</w:t>
      </w:r>
    </w:p>
    <w:p>
      <w:pPr>
        <w:pStyle w:val="ListBullet"/>
      </w:pPr>
      <w:r>
        <w:rPr>
          <w:b/>
        </w:rPr>
        <w:t xml:space="preserve">Instant Download: </w:t>
      </w:r>
      <w:r>
        <w:t>Download processed output files with a single click</w:t>
      </w:r>
    </w:p>
    <w:p>
      <w:pPr>
        <w:pStyle w:val="Heading1"/>
      </w:pPr>
      <w:r>
        <w:t>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38636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238636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Backend Framework</w:t>
            </w:r>
          </w:p>
        </w:tc>
        <w:tc>
          <w:tcPr>
            <w:tcW w:type="dxa" w:w="4320"/>
          </w:tcPr>
          <w:p>
            <w:r>
              <w:t>FastAPI</w:t>
            </w:r>
          </w:p>
        </w:tc>
      </w:tr>
      <w:tr>
        <w:tc>
          <w:tcPr>
            <w:tcW w:type="dxa" w:w="4320"/>
          </w:tcPr>
          <w:p>
            <w:r>
              <w:t>Video Analysis</w:t>
            </w:r>
          </w:p>
        </w:tc>
        <w:tc>
          <w:tcPr>
            <w:tcW w:type="dxa" w:w="4320"/>
          </w:tcPr>
          <w:p>
            <w:r>
              <w:t>OpenCV + NumPy</w:t>
            </w:r>
          </w:p>
        </w:tc>
      </w:tr>
      <w:tr>
        <w:tc>
          <w:tcPr>
            <w:tcW w:type="dxa" w:w="4320"/>
          </w:tcPr>
          <w:p>
            <w:r>
              <w:t>Video Rendering</w:t>
            </w:r>
          </w:p>
        </w:tc>
        <w:tc>
          <w:tcPr>
            <w:tcW w:type="dxa" w:w="4320"/>
          </w:tcPr>
          <w:p>
            <w:r>
              <w:t>FFmpeg (via imageio-ffmpeg)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Embedded HTML/CSS/JavaScript</w:t>
            </w:r>
          </w:p>
        </w:tc>
      </w:tr>
    </w:tbl>
    <w:p/>
    <w:p>
      <w:pPr>
        <w:pStyle w:val="Heading1"/>
      </w:pPr>
      <w:r>
        <w:t>Project Structure</w:t>
      </w:r>
    </w:p>
    <w:p>
      <w:pPr>
        <w:ind w:left="360"/>
      </w:pPr>
      <w:r>
        <w:rPr>
          <w:rFonts w:ascii="Consolas" w:hAnsi="Consolas"/>
          <w:sz w:val="20"/>
        </w:rPr>
        <w:t>Video-Editor/</w:t>
        <w:br/>
        <w:t>├── src/</w:t>
        <w:br/>
        <w:t>│   └── video_editor/</w:t>
        <w:br/>
        <w:t>│       ├── __init__.py</w:t>
        <w:br/>
        <w:t>│       ├── app.py            # FastAPI app + UI + API routes</w:t>
        <w:br/>
        <w:t>│       ├── analysis.py       # Static/idle segment detection</w:t>
        <w:br/>
        <w:t>│       ├── ffmpeg_tools.py   # FFmpeg render pipeline</w:t>
        <w:br/>
        <w:t>│       └── service.py        # Job orchestration</w:t>
        <w:br/>
        <w:t>├── storage/</w:t>
        <w:br/>
        <w:t>│   ├── uploads/              # Uploaded source videos</w:t>
        <w:br/>
        <w:t>│   └── outputs/              # Generated output videos</w:t>
        <w:br/>
        <w:t>├── requirements.txt</w:t>
        <w:br/>
        <w:t>└── README.md</w:t>
      </w:r>
    </w:p>
    <w:p>
      <w:pPr>
        <w:pStyle w:val="Heading1"/>
      </w:pPr>
      <w:r>
        <w:t>Installation</w:t>
      </w:r>
    </w:p>
    <w:p>
      <w:pPr>
        <w:pStyle w:val="Heading2"/>
      </w:pPr>
      <w:r>
        <w:t>Requirements</w:t>
      </w:r>
    </w:p>
    <w:p>
      <w:pPr>
        <w:pStyle w:val="ListBullet"/>
      </w:pPr>
      <w:r>
        <w:t>Python 3.10 or higher</w:t>
      </w:r>
    </w:p>
    <w:p>
      <w:pPr>
        <w:pStyle w:val="ListBullet"/>
      </w:pPr>
      <w:r>
        <w:t>FFmpeg (handled automatically by imageio-ffmpeg)</w:t>
      </w:r>
    </w:p>
    <w:p>
      <w:pPr>
        <w:pStyle w:val="ListBullet"/>
      </w:pPr>
      <w:r>
        <w:t>Windows, macOS, or Linux</w:t>
      </w:r>
    </w:p>
    <w:p>
      <w:pPr>
        <w:pStyle w:val="Heading2"/>
      </w:pPr>
      <w:r>
        <w:t>Setup Steps</w:t>
      </w:r>
    </w:p>
    <w:p>
      <w:r>
        <w:rPr>
          <w:b/>
        </w:rPr>
        <w:t xml:space="preserve">1. </w:t>
      </w:r>
      <w:r>
        <w:t>Clone or download the repository</w:t>
      </w:r>
    </w:p>
    <w:p>
      <w:r>
        <w:rPr>
          <w:b/>
        </w:rPr>
        <w:t xml:space="preserve">2. </w:t>
      </w:r>
      <w:r>
        <w:t>Open a terminal in the project directory</w:t>
      </w:r>
    </w:p>
    <w:p>
      <w:r>
        <w:rPr>
          <w:b/>
        </w:rPr>
        <w:t xml:space="preserve">3. </w:t>
      </w:r>
      <w:r>
        <w:t>Install dependencies: pip install -r requirements.txt</w:t>
      </w:r>
    </w:p>
    <w:p>
      <w:r>
        <w:rPr>
          <w:b/>
        </w:rPr>
        <w:t xml:space="preserve">4. </w:t>
      </w:r>
      <w:r>
        <w:t>Run the application (see Usage section)</w:t>
      </w:r>
    </w:p>
    <w:p>
      <w:pPr>
        <w:pStyle w:val="Heading1"/>
      </w:pPr>
      <w:r>
        <w:t>Usage</w:t>
      </w:r>
    </w:p>
    <w:p>
      <w:pPr>
        <w:pStyle w:val="Heading2"/>
      </w:pPr>
      <w:r>
        <w:t>Starting the Server</w:t>
      </w:r>
    </w:p>
    <w:p>
      <w:pPr>
        <w:ind w:left="360"/>
      </w:pPr>
      <w:r>
        <w:rPr>
          <w:rFonts w:ascii="Consolas" w:hAnsi="Consolas"/>
          <w:sz w:val="20"/>
        </w:rPr>
        <w:t>python -m uvicorn src.video_editor.app:app --host 127.0.0.1 --port 8000</w:t>
      </w:r>
    </w:p>
    <w:p>
      <w:r>
        <w:t xml:space="preserve">Then open your browser and navigate to: </w:t>
      </w:r>
      <w:r>
        <w:rPr>
          <w:b/>
        </w:rPr>
        <w:t>http://127.0.0.1:8000</w:t>
      </w:r>
    </w:p>
    <w:p>
      <w:pPr>
        <w:pStyle w:val="Heading2"/>
      </w:pPr>
      <w:r>
        <w:t>Processing Workflow</w:t>
      </w:r>
    </w:p>
    <w:p>
      <w:r>
        <w:rPr>
          <w:b/>
        </w:rPr>
        <w:t xml:space="preserve">1. </w:t>
      </w:r>
      <w:r>
        <w:t>Upload a screen recording (MP4, MOV, MKV, etc.)</w:t>
      </w:r>
    </w:p>
    <w:p>
      <w:r>
        <w:rPr>
          <w:b/>
        </w:rPr>
        <w:t xml:space="preserve">2. </w:t>
      </w:r>
      <w:r>
        <w:t>Configure detection options (static seconds, sample FPS, thresholds)</w:t>
      </w:r>
    </w:p>
    <w:p>
      <w:r>
        <w:rPr>
          <w:b/>
        </w:rPr>
        <w:t xml:space="preserve">3. </w:t>
      </w:r>
      <w:r>
        <w:t>Click "Process Video" to start analysis</w:t>
      </w:r>
    </w:p>
    <w:p>
      <w:r>
        <w:rPr>
          <w:b/>
        </w:rPr>
        <w:t xml:space="preserve">4. </w:t>
      </w:r>
      <w:r>
        <w:t>Backend analyzes static spans and compresses long static sections</w:t>
      </w:r>
    </w:p>
    <w:p>
      <w:r>
        <w:rPr>
          <w:b/>
        </w:rPr>
        <w:t xml:space="preserve">5. </w:t>
      </w:r>
      <w:r>
        <w:t>Preview the rendered output in the built-in player</w:t>
      </w:r>
    </w:p>
    <w:p>
      <w:r>
        <w:rPr>
          <w:b/>
        </w:rPr>
        <w:t xml:space="preserve">6. </w:t>
      </w:r>
      <w:r>
        <w:t>Download the processed video</w:t>
      </w:r>
    </w:p>
    <w:p>
      <w:pPr>
        <w:pStyle w:val="Heading1"/>
      </w:pPr>
      <w:r>
        <w:t>Processing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38636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2880"/>
            <w:shd w:fill="238636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880"/>
            <w:shd w:fill="23863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static_seconds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Minimum idle duration before trimming applies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sample_fps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Analysis sampling rate (frames per second)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ssim_threshold</w:t>
            </w:r>
          </w:p>
        </w:tc>
        <w:tc>
          <w:tcPr>
            <w:tcW w:type="dxa" w:w="2880"/>
          </w:tcPr>
          <w:p>
            <w:r>
              <w:t>0.98</w:t>
            </w:r>
          </w:p>
        </w:tc>
        <w:tc>
          <w:tcPr>
            <w:tcW w:type="dxa" w:w="2880"/>
          </w:tcPr>
          <w:p>
            <w:r>
              <w:t>Visual similarity threshold (0-1)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motion_threshold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  <w:tc>
          <w:tcPr>
            <w:tcW w:type="dxa" w:w="2880"/>
          </w:tcPr>
          <w:p>
            <w:r>
              <w:t>Global motion tolerance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cursor_threshold</w:t>
            </w:r>
          </w:p>
        </w:tc>
        <w:tc>
          <w:tcPr>
            <w:tcW w:type="dxa" w:w="2880"/>
          </w:tcPr>
          <w:p>
            <w:r>
              <w:t>3.5</w:t>
            </w:r>
          </w:p>
        </w:tc>
        <w:tc>
          <w:tcPr>
            <w:tcW w:type="dxa" w:w="2880"/>
          </w:tcPr>
          <w:p>
            <w:r>
              <w:t>Pointer/feature motion tolerance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min_keep_seconds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Minimum output segment length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export_speed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Output playback speed multiplier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export_quality</w:t>
            </w:r>
          </w:p>
        </w:tc>
        <w:tc>
          <w:tcPr>
            <w:tcW w:type="dxa" w:w="2880"/>
          </w:tcPr>
          <w:p>
            <w:r>
              <w:t>720p</w:t>
            </w:r>
          </w:p>
        </w:tc>
        <w:tc>
          <w:tcPr>
            <w:tcW w:type="dxa" w:w="2880"/>
          </w:tcPr>
          <w:p>
            <w:r>
              <w:t>Output quality profile (480p, 720p, 1080p)</w:t>
            </w:r>
          </w:p>
        </w:tc>
      </w:tr>
    </w:tbl>
    <w:p/>
    <w:p>
      <w:pPr>
        <w:pStyle w:val="Heading1"/>
      </w:pPr>
      <w:r>
        <w:t>API Reference</w:t>
      </w:r>
    </w:p>
    <w:p>
      <w:r>
        <w:rPr>
          <w:b/>
        </w:rPr>
        <w:t>POST /api/process</w:t>
      </w:r>
      <w:r>
        <w:br/>
        <w:t>Upload video and settings, run detection and rendering, return output metadata</w:t>
      </w:r>
    </w:p>
    <w:p>
      <w:r>
        <w:rPr>
          <w:b/>
        </w:rPr>
        <w:t>POST /api/reexport</w:t>
      </w:r>
      <w:r>
        <w:br/>
        <w:t>Re-render existing upload with new speed/quality settings</w:t>
      </w:r>
    </w:p>
    <w:p>
      <w:r>
        <w:rPr>
          <w:b/>
        </w:rPr>
        <w:t>GET /api/download/{output_name}</w:t>
      </w:r>
      <w:r>
        <w:br/>
        <w:t>Download the generated MP4 file</w:t>
      </w:r>
    </w:p>
    <w:p>
      <w:pPr>
        <w:pStyle w:val="Heading1"/>
      </w:pPr>
      <w:r>
        <w:t>How Static Detection Works</w:t>
      </w:r>
    </w:p>
    <w:p>
      <w:r>
        <w:t>The detection algorithm analyzes video frames to identify static (idle) sections:</w:t>
        <w:br/>
        <w:br/>
      </w:r>
    </w:p>
    <w:p>
      <w:pPr>
        <w:pStyle w:val="ListBullet"/>
      </w:pPr>
      <w:r>
        <w:t>Static spans are detected when frames remain highly similar for at least the configured threshold</w:t>
      </w:r>
    </w:p>
    <w:p>
      <w:pPr>
        <w:pStyle w:val="ListBullet"/>
      </w:pPr>
      <w:r>
        <w:t>Long static parts are compressed, not fully removed, keeping 2-3 seconds of context</w:t>
      </w:r>
    </w:p>
    <w:p>
      <w:pPr>
        <w:pStyle w:val="ListBullet"/>
      </w:pPr>
      <w:r>
        <w:t>Small UI updates (like typing) are treated conservatively to avoid over-cutting</w:t>
      </w:r>
    </w:p>
    <w:p>
      <w:pPr>
        <w:pStyle w:val="ListBullet"/>
      </w:pPr>
      <w:r>
        <w:t>Multiple metrics are used: SSIM similarity, motion vectors, and pixel delta analysis</w:t>
      </w:r>
    </w:p>
    <w:p>
      <w:pPr>
        <w:pStyle w:val="Heading1"/>
      </w:pPr>
      <w:r>
        <w:t>Troubleshooting</w:t>
      </w:r>
    </w:p>
    <w:p>
      <w:r>
        <w:rPr>
          <w:b/>
        </w:rPr>
        <w:t xml:space="preserve">Port Already in Use: </w:t>
      </w:r>
      <w:r>
        <w:t>Run: Get-NetTCPConnection -LocalPort 8000 -State Listen</w:t>
        <w:br/>
        <w:t>Then: Stop-Process -Id &lt;PID&gt; -Force</w:t>
      </w:r>
    </w:p>
    <w:p/>
    <w:p>
      <w:r>
        <w:rPr>
          <w:b/>
        </w:rPr>
        <w:t xml:space="preserve">Processing Takes Too Long: </w:t>
      </w:r>
      <w:r>
        <w:t>Reduce sample_fps (e.g., from 3 to 2), keep static_seconds around 5, use 720p export</w:t>
      </w:r>
    </w:p>
    <w:p/>
    <w:p>
      <w:r>
        <w:rPr>
          <w:b/>
        </w:rPr>
        <w:t xml:space="preserve">Upload Not Processing: </w:t>
      </w:r>
      <w:r>
        <w:t>Refresh the browser page and retry the upload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i/>
        </w:rPr>
        <w:t>Video Editor Documentation</w:t>
      </w:r>
      <w:r>
        <w:t xml:space="preserve"> | Generated with Python-docx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